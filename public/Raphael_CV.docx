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A6DF" w14:textId="2AF417D3" w:rsidR="006B4C04" w:rsidRPr="006B4C04" w:rsidRDefault="006B4C04">
      <w:pPr>
        <w:rPr>
          <w:b/>
          <w:bCs/>
          <w:sz w:val="40"/>
          <w:szCs w:val="40"/>
        </w:rPr>
      </w:pPr>
      <w:r w:rsidRPr="006B4C04">
        <w:rPr>
          <w:b/>
          <w:bCs/>
          <w:sz w:val="40"/>
          <w:szCs w:val="40"/>
        </w:rPr>
        <w:t>OKONMAH RAPHAEL OGOCHUKWU</w:t>
      </w:r>
    </w:p>
    <w:p w14:paraId="17646030" w14:textId="70075A93" w:rsidR="002314F4" w:rsidRDefault="00000000">
      <w:r>
        <w:t>Software Engineer</w:t>
      </w:r>
      <w:r>
        <w:br/>
        <w:t>Nigeria</w:t>
      </w:r>
    </w:p>
    <w:p w14:paraId="00CADA6C" w14:textId="27FEF2F9" w:rsidR="002314F4" w:rsidRDefault="00000000">
      <w:r>
        <w:t xml:space="preserve">Email: </w:t>
      </w:r>
      <w:r w:rsidR="001B3CD4">
        <w:t>raphaelokonmah3@gmail.com</w:t>
      </w:r>
    </w:p>
    <w:p w14:paraId="012A1191" w14:textId="1980D15E" w:rsidR="002314F4" w:rsidRDefault="00000000">
      <w:r>
        <w:t xml:space="preserve">GitHub: </w:t>
      </w:r>
      <w:hyperlink r:id="rId6" w:history="1">
        <w:r w:rsidR="001B3CD4" w:rsidRPr="006B4C04">
          <w:rPr>
            <w:rStyle w:val="Hyperlink"/>
          </w:rPr>
          <w:t>https://github.com/Raph</w:t>
        </w:r>
        <w:r w:rsidR="001B3CD4" w:rsidRPr="006B4C04">
          <w:rPr>
            <w:rStyle w:val="Hyperlink"/>
          </w:rPr>
          <w:t>a</w:t>
        </w:r>
        <w:r w:rsidR="001B3CD4" w:rsidRPr="006B4C04">
          <w:rPr>
            <w:rStyle w:val="Hyperlink"/>
          </w:rPr>
          <w:t>el-G36</w:t>
        </w:r>
      </w:hyperlink>
    </w:p>
    <w:p w14:paraId="45F0A139" w14:textId="1A9C2BDE" w:rsidR="002314F4" w:rsidRPr="00CB642E" w:rsidRDefault="00000000">
      <w:r>
        <w:t xml:space="preserve">LinkedIn: </w:t>
      </w:r>
      <w:hyperlink r:id="rId7" w:history="1">
        <w:r w:rsidR="00CB642E" w:rsidRPr="00CB642E">
          <w:rPr>
            <w:rStyle w:val="Hyperlink"/>
          </w:rPr>
          <w:t>https://www.linkedin.com/in/raph</w:t>
        </w:r>
        <w:r w:rsidR="00CB642E" w:rsidRPr="00CB642E">
          <w:rPr>
            <w:rStyle w:val="Hyperlink"/>
          </w:rPr>
          <w:t>a</w:t>
        </w:r>
        <w:r w:rsidR="00CB642E" w:rsidRPr="00CB642E">
          <w:rPr>
            <w:rStyle w:val="Hyperlink"/>
          </w:rPr>
          <w:t>el-okonmah/</w:t>
        </w:r>
      </w:hyperlink>
    </w:p>
    <w:p w14:paraId="3B65D9DD" w14:textId="5279E4B9" w:rsidR="002314F4" w:rsidRDefault="00000000">
      <w:r>
        <w:t xml:space="preserve">Portfolio: </w:t>
      </w:r>
      <w:hyperlink r:id="rId8" w:history="1">
        <w:r w:rsidR="006B4C04" w:rsidRPr="00CB642E">
          <w:rPr>
            <w:rStyle w:val="Hyperlink"/>
          </w:rPr>
          <w:t>https://raphael-okonmah.vercel.app/</w:t>
        </w:r>
      </w:hyperlink>
    </w:p>
    <w:p w14:paraId="4D63CFD2" w14:textId="77777777" w:rsidR="002314F4" w:rsidRDefault="00000000">
      <w:pPr>
        <w:pStyle w:val="Heading1"/>
      </w:pPr>
      <w:r>
        <w:t>PROFESSIONAL SUMMARY</w:t>
      </w:r>
    </w:p>
    <w:p w14:paraId="092891A5" w14:textId="77777777" w:rsidR="002314F4" w:rsidRDefault="00000000">
      <w:r>
        <w:t>Software Engineer with strong backend development experience and a solid foundation in building real-world systems. Currently serving as CTO and Lead Developer at Emoefe Digitals, leading the design and implementation of production applications including learning management systems and publication platforms. Experienced with Python and PHP backend frameworks, API development, and collaborative development using Git and GitHub. Passionate about building reliable software, mentoring beginners, and solving practical problems with technology.</w:t>
      </w:r>
    </w:p>
    <w:p w14:paraId="74681F0F" w14:textId="77777777" w:rsidR="002314F4" w:rsidRDefault="00000000">
      <w:pPr>
        <w:pStyle w:val="Heading1"/>
      </w:pPr>
      <w:r>
        <w:t>CORE SKILLS</w:t>
      </w:r>
    </w:p>
    <w:p w14:paraId="597C8486" w14:textId="77777777" w:rsidR="002314F4" w:rsidRDefault="00000000">
      <w:r>
        <w:t>Backend Development:</w:t>
      </w:r>
      <w:r>
        <w:br/>
        <w:t>- Python (Flask, FastAPI, Django)</w:t>
      </w:r>
      <w:r>
        <w:br/>
        <w:t>- PHP (CodeIgniter)</w:t>
      </w:r>
      <w:r>
        <w:br/>
      </w:r>
      <w:r>
        <w:br/>
        <w:t>APIs &amp; Systems:</w:t>
      </w:r>
      <w:r>
        <w:br/>
        <w:t>- RESTful API design</w:t>
      </w:r>
      <w:r>
        <w:br/>
        <w:t>- Backend logic &amp; data handling</w:t>
      </w:r>
      <w:r>
        <w:br/>
        <w:t>- System workflows and automation</w:t>
      </w:r>
      <w:r>
        <w:br/>
      </w:r>
      <w:r>
        <w:br/>
        <w:t>Version Control:</w:t>
      </w:r>
      <w:r>
        <w:br/>
        <w:t>- Git</w:t>
      </w:r>
      <w:r>
        <w:br/>
        <w:t>- GitHub</w:t>
      </w:r>
      <w:r>
        <w:br/>
      </w:r>
      <w:r>
        <w:br/>
        <w:t>Other:</w:t>
      </w:r>
      <w:r>
        <w:br/>
        <w:t>- Technical instruction (beginner-level frontend/backend)</w:t>
      </w:r>
      <w:r>
        <w:br/>
        <w:t>- Software architecture fundamentals</w:t>
      </w:r>
      <w:r>
        <w:br/>
        <w:t>- Debugging and problem solving</w:t>
      </w:r>
    </w:p>
    <w:p w14:paraId="18F4EF1C" w14:textId="77777777" w:rsidR="002314F4" w:rsidRDefault="00000000">
      <w:pPr>
        <w:pStyle w:val="Heading1"/>
      </w:pPr>
      <w:r>
        <w:lastRenderedPageBreak/>
        <w:t>PROFESSIONAL EXPERIENCE</w:t>
      </w:r>
    </w:p>
    <w:p w14:paraId="0785C444" w14:textId="77777777" w:rsidR="002314F4" w:rsidRDefault="00000000">
      <w:pPr>
        <w:pStyle w:val="Heading2"/>
      </w:pPr>
      <w:r>
        <w:t>CTO &amp; Lead Developer</w:t>
      </w:r>
    </w:p>
    <w:p w14:paraId="31C715EF" w14:textId="77777777" w:rsidR="002314F4" w:rsidRDefault="00000000">
      <w:r>
        <w:t>Emoefe Digitals — Present</w:t>
      </w:r>
      <w:r>
        <w:br/>
        <w:t>- Lead the technical direction and architecture of software projects.</w:t>
      </w:r>
      <w:r>
        <w:br/>
        <w:t>- Designed and developed a Learning Management System (LMS) for internal and client use.</w:t>
      </w:r>
      <w:r>
        <w:br/>
        <w:t>- Oversaw backend development, API design, and system workflows.</w:t>
      </w:r>
      <w:r>
        <w:br/>
        <w:t>- Mentored junior developers and guided project execution from concept to deployment.</w:t>
      </w:r>
    </w:p>
    <w:p w14:paraId="3DA13243" w14:textId="77777777" w:rsidR="002314F4" w:rsidRDefault="00000000">
      <w:pPr>
        <w:pStyle w:val="Heading2"/>
      </w:pPr>
      <w:r>
        <w:t>IT Intern</w:t>
      </w:r>
    </w:p>
    <w:p w14:paraId="6C121645" w14:textId="77777777" w:rsidR="002314F4" w:rsidRDefault="00000000">
      <w:r>
        <w:t>Federal Medical Centre (FMC), Asaba – IT Unit — Internship</w:t>
      </w:r>
      <w:r>
        <w:br/>
        <w:t>- Assisted in IT support and system maintenance within a healthcare environment.</w:t>
      </w:r>
      <w:r>
        <w:br/>
        <w:t>- Gained hands-on exposure to enterprise IT systems and workflows.</w:t>
      </w:r>
      <w:r>
        <w:br/>
        <w:t>- Supported troubleshooting, basic system administration, and technical documentation.</w:t>
      </w:r>
    </w:p>
    <w:p w14:paraId="0CED3E6B" w14:textId="77777777" w:rsidR="002314F4" w:rsidRDefault="00000000">
      <w:pPr>
        <w:pStyle w:val="Heading1"/>
      </w:pPr>
      <w:r>
        <w:t>PROJECTS</w:t>
      </w:r>
    </w:p>
    <w:p w14:paraId="04805156" w14:textId="77777777" w:rsidR="002314F4" w:rsidRDefault="00000000">
      <w:pPr>
        <w:pStyle w:val="Heading2"/>
      </w:pPr>
      <w:r>
        <w:t>Learning Management System (LMS) – Emoefe Digitals</w:t>
      </w:r>
    </w:p>
    <w:p w14:paraId="49BD0823" w14:textId="77777777" w:rsidR="002314F4" w:rsidRDefault="00000000">
      <w:r>
        <w:t>- Refactored database queries to improve dynamic content loading speed and backend response time.</w:t>
      </w:r>
      <w:r>
        <w:br/>
        <w:t>- Refactored backend logic to handle multiple payment methods, ensuring smooth transaction flow.</w:t>
      </w:r>
      <w:r>
        <w:br/>
        <w:t>- Implemented lazy loading and pagination for images and media to optimize load speed and scalability.</w:t>
      </w:r>
      <w:r>
        <w:br/>
        <w:t>- Secured website traffic by routing through Cloudflare, enhancing security and protecting user data.</w:t>
      </w:r>
      <w:r>
        <w:br/>
        <w:t>- Applied SEO best practices to improve visibility on search engines, boosting discoverability for the LMS.</w:t>
      </w:r>
      <w:r>
        <w:br/>
        <w:t>- Role: CTO &amp; Lead Developer, responsible for system architecture, backend development, and deployment.</w:t>
      </w:r>
    </w:p>
    <w:p w14:paraId="73EE13E2" w14:textId="77777777" w:rsidR="002314F4" w:rsidRDefault="00000000">
      <w:pPr>
        <w:pStyle w:val="Heading2"/>
      </w:pPr>
      <w:r>
        <w:t>Journal Publication Software – Delta Journal of Clinical Practice</w:t>
      </w:r>
    </w:p>
    <w:p w14:paraId="65048A28" w14:textId="54664A60" w:rsidR="002314F4" w:rsidRDefault="00000000" w:rsidP="006B4C04">
      <w:r>
        <w:t>- Built a journal management platform handling: manuscript submission, peer review, editorial decisions, and final publication.</w:t>
      </w:r>
      <w:r>
        <w:br/>
        <w:t xml:space="preserve">- Role: Full-stack developer with focus on backend logic and system workflow </w:t>
      </w:r>
      <w:proofErr w:type="spellStart"/>
      <w:proofErr w:type="gramStart"/>
      <w:r>
        <w:t>optimization.Eye</w:t>
      </w:r>
      <w:proofErr w:type="spellEnd"/>
      <w:proofErr w:type="gramEnd"/>
      <w:r>
        <w:t xml:space="preserve"> Gaze Tracking System for Malpractice Detection</w:t>
      </w:r>
    </w:p>
    <w:p w14:paraId="7A3502AF" w14:textId="77777777" w:rsidR="002314F4" w:rsidRDefault="00000000">
      <w:r>
        <w:t>- Developed backend logic for analyzing eye gaze patterns to detect potential malpractice.</w:t>
      </w:r>
      <w:r>
        <w:br/>
        <w:t>- Role: Backend developer and system logic contributor.</w:t>
      </w:r>
    </w:p>
    <w:p w14:paraId="5EB4F1D4" w14:textId="77777777" w:rsidR="002314F4" w:rsidRDefault="00000000">
      <w:pPr>
        <w:pStyle w:val="Heading1"/>
      </w:pPr>
      <w:r>
        <w:lastRenderedPageBreak/>
        <w:t>EDUCATION</w:t>
      </w:r>
    </w:p>
    <w:p w14:paraId="5EAE2E67" w14:textId="77777777" w:rsidR="002314F4" w:rsidRDefault="00000000">
      <w:r>
        <w:t>B.Sc. Software Engineering</w:t>
      </w:r>
      <w:r>
        <w:br/>
        <w:t>University of Delta, Agbor</w:t>
      </w:r>
    </w:p>
    <w:p w14:paraId="5B36FDD5" w14:textId="77777777" w:rsidR="002314F4" w:rsidRDefault="00000000">
      <w:pPr>
        <w:pStyle w:val="Heading1"/>
      </w:pPr>
      <w:r>
        <w:t>ADDITIONAL INFORMATION</w:t>
      </w:r>
    </w:p>
    <w:p w14:paraId="67B4BB1A" w14:textId="77777777" w:rsidR="002314F4" w:rsidRDefault="00000000">
      <w:r>
        <w:t>- Experience teaching beginner-level frontend and backend development.</w:t>
      </w:r>
      <w:r>
        <w:br/>
        <w:t>- Comfortable working in both solo and team environments.</w:t>
      </w:r>
      <w:r>
        <w:br/>
        <w:t>- Strong interest in backend systems, APIs, and applied software solutions.</w:t>
      </w:r>
      <w:r>
        <w:br/>
        <w:t>- Familiar with deploying and managing projects for production environments.</w:t>
      </w:r>
    </w:p>
    <w:sectPr w:rsidR="002314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354775">
    <w:abstractNumId w:val="8"/>
  </w:num>
  <w:num w:numId="2" w16cid:durableId="375810998">
    <w:abstractNumId w:val="6"/>
  </w:num>
  <w:num w:numId="3" w16cid:durableId="961154656">
    <w:abstractNumId w:val="5"/>
  </w:num>
  <w:num w:numId="4" w16cid:durableId="12221566">
    <w:abstractNumId w:val="4"/>
  </w:num>
  <w:num w:numId="5" w16cid:durableId="1548637077">
    <w:abstractNumId w:val="7"/>
  </w:num>
  <w:num w:numId="6" w16cid:durableId="988897324">
    <w:abstractNumId w:val="3"/>
  </w:num>
  <w:num w:numId="7" w16cid:durableId="1507018358">
    <w:abstractNumId w:val="2"/>
  </w:num>
  <w:num w:numId="8" w16cid:durableId="578247867">
    <w:abstractNumId w:val="1"/>
  </w:num>
  <w:num w:numId="9" w16cid:durableId="32139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CD4"/>
    <w:rsid w:val="002314F4"/>
    <w:rsid w:val="0029639D"/>
    <w:rsid w:val="00326F90"/>
    <w:rsid w:val="006B4C04"/>
    <w:rsid w:val="0081286C"/>
    <w:rsid w:val="00AA1D8D"/>
    <w:rsid w:val="00B47730"/>
    <w:rsid w:val="00CB0664"/>
    <w:rsid w:val="00CB642E"/>
    <w:rsid w:val="00CE73C1"/>
    <w:rsid w:val="00D62BD9"/>
    <w:rsid w:val="00FC693F"/>
    <w:rsid w:val="00FE0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FC5E3"/>
  <w14:defaultImageDpi w14:val="300"/>
  <w15:docId w15:val="{1A489993-3BF8-4A9C-9C36-D11BFE50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4C04"/>
    <w:rPr>
      <w:color w:val="0000FF" w:themeColor="hyperlink"/>
      <w:u w:val="single"/>
    </w:rPr>
  </w:style>
  <w:style w:type="character" w:styleId="UnresolvedMention">
    <w:name w:val="Unresolved Mention"/>
    <w:basedOn w:val="DefaultParagraphFont"/>
    <w:uiPriority w:val="99"/>
    <w:semiHidden/>
    <w:unhideWhenUsed/>
    <w:rsid w:val="006B4C04"/>
    <w:rPr>
      <w:color w:val="605E5C"/>
      <w:shd w:val="clear" w:color="auto" w:fill="E1DFDD"/>
    </w:rPr>
  </w:style>
  <w:style w:type="character" w:styleId="FollowedHyperlink">
    <w:name w:val="FollowedHyperlink"/>
    <w:basedOn w:val="DefaultParagraphFont"/>
    <w:uiPriority w:val="99"/>
    <w:semiHidden/>
    <w:unhideWhenUsed/>
    <w:rsid w:val="006B4C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phael-okonmah.vercel.app/" TargetMode="External"/><Relationship Id="rId3" Type="http://schemas.openxmlformats.org/officeDocument/2006/relationships/styles" Target="styles.xml"/><Relationship Id="rId7" Type="http://schemas.openxmlformats.org/officeDocument/2006/relationships/hyperlink" Target="https://www.linkedin.com/in/raphael-okonma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phael-G3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Raphael Okonmah</cp:lastModifiedBy>
  <cp:revision>3</cp:revision>
  <dcterms:created xsi:type="dcterms:W3CDTF">2013-12-23T23:15:00Z</dcterms:created>
  <dcterms:modified xsi:type="dcterms:W3CDTF">2026-01-03T18:40:00Z</dcterms:modified>
  <cp:category/>
</cp:coreProperties>
</file>